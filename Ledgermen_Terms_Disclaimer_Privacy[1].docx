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BCBB" w14:textId="1AE4C587" w:rsidR="005A6647" w:rsidRDefault="005A6647" w:rsidP="005A6647">
      <w:pPr>
        <w:pStyle w:val="Heading2"/>
        <w:jc w:val="center"/>
        <w:rPr>
          <w:sz w:val="40"/>
          <w:szCs w:val="40"/>
          <w:u w:val="single"/>
        </w:rPr>
      </w:pPr>
      <w:r w:rsidRPr="00DC5E58">
        <w:rPr>
          <w:sz w:val="40"/>
          <w:szCs w:val="40"/>
          <w:u w:val="single"/>
        </w:rPr>
        <w:t>T&amp;C</w:t>
      </w:r>
    </w:p>
    <w:p w14:paraId="5135F833" w14:textId="78D8FAE7" w:rsidR="00F96D52" w:rsidRDefault="00F96D52" w:rsidP="00F96D52">
      <w:pPr>
        <w:pStyle w:val="Heading2"/>
      </w:pPr>
      <w:r>
        <w:t>1.</w:t>
      </w:r>
      <w:r w:rsidR="007C15A4" w:rsidRPr="007C15A4">
        <w:t>Introduction</w:t>
      </w:r>
    </w:p>
    <w:p w14:paraId="6D32D9F3" w14:textId="3CEA669B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 xml:space="preserve">Welcome to </w:t>
      </w:r>
      <w:proofErr w:type="spellStart"/>
      <w:proofErr w:type="gramStart"/>
      <w:r w:rsidRPr="007C15A4">
        <w:rPr>
          <w:b w:val="0"/>
          <w:bCs w:val="0"/>
          <w:color w:val="auto"/>
          <w:lang w:val="en-IN"/>
        </w:rPr>
        <w:t>Ledgermen</w:t>
      </w:r>
      <w:proofErr w:type="spellEnd"/>
      <w:r w:rsidRPr="007C15A4">
        <w:rPr>
          <w:b w:val="0"/>
          <w:bCs w:val="0"/>
          <w:color w:val="auto"/>
          <w:lang w:val="en-IN"/>
        </w:rPr>
        <w:t xml:space="preserve"> </w:t>
      </w:r>
      <w:r w:rsidR="00B32F3D">
        <w:rPr>
          <w:b w:val="0"/>
          <w:bCs w:val="0"/>
          <w:color w:val="auto"/>
          <w:lang w:val="en-IN"/>
        </w:rPr>
        <w:t>.</w:t>
      </w:r>
      <w:proofErr w:type="gramEnd"/>
      <w:r w:rsidR="00320767">
        <w:rPr>
          <w:b w:val="0"/>
          <w:bCs w:val="0"/>
          <w:color w:val="auto"/>
          <w:lang w:val="en-IN"/>
        </w:rPr>
        <w:t xml:space="preserve"> </w:t>
      </w:r>
      <w:r w:rsidRPr="007C15A4">
        <w:rPr>
          <w:b w:val="0"/>
          <w:bCs w:val="0"/>
          <w:color w:val="auto"/>
          <w:lang w:val="en-IN"/>
        </w:rPr>
        <w:t>By accessing or using our website [</w:t>
      </w:r>
      <w:proofErr w:type="gramStart"/>
      <w:r w:rsidR="00B32F3D">
        <w:rPr>
          <w:b w:val="0"/>
          <w:bCs w:val="0"/>
          <w:color w:val="auto"/>
          <w:lang w:val="en-IN"/>
        </w:rPr>
        <w:t>https://</w:t>
      </w:r>
      <w:r w:rsidRPr="007C15A4">
        <w:rPr>
          <w:b w:val="0"/>
          <w:bCs w:val="0"/>
          <w:color w:val="auto"/>
          <w:lang w:val="en-IN"/>
        </w:rPr>
        <w:t>ledgermen.com]  or</w:t>
      </w:r>
      <w:proofErr w:type="gramEnd"/>
      <w:r w:rsidRPr="007C15A4">
        <w:rPr>
          <w:b w:val="0"/>
          <w:bCs w:val="0"/>
          <w:color w:val="auto"/>
          <w:lang w:val="en-IN"/>
        </w:rPr>
        <w:t xml:space="preserve"> our </w:t>
      </w:r>
      <w:proofErr w:type="gramStart"/>
      <w:r w:rsidRPr="007C15A4">
        <w:rPr>
          <w:b w:val="0"/>
          <w:bCs w:val="0"/>
          <w:color w:val="auto"/>
          <w:lang w:val="en-IN"/>
        </w:rPr>
        <w:t>financial  services</w:t>
      </w:r>
      <w:proofErr w:type="gramEnd"/>
      <w:r w:rsidRPr="007C15A4">
        <w:rPr>
          <w:b w:val="0"/>
          <w:bCs w:val="0"/>
          <w:color w:val="auto"/>
          <w:lang w:val="en-IN"/>
        </w:rPr>
        <w:t xml:space="preserve"> , you agree to be bound by these Terms and </w:t>
      </w:r>
      <w:proofErr w:type="gramStart"/>
      <w:r w:rsidRPr="007C15A4">
        <w:rPr>
          <w:b w:val="0"/>
          <w:bCs w:val="0"/>
          <w:color w:val="auto"/>
          <w:lang w:val="en-IN"/>
        </w:rPr>
        <w:t xml:space="preserve">Conditions </w:t>
      </w:r>
      <w:r w:rsidR="00652842">
        <w:rPr>
          <w:b w:val="0"/>
          <w:bCs w:val="0"/>
          <w:color w:val="auto"/>
          <w:lang w:val="en-IN"/>
        </w:rPr>
        <w:t>.</w:t>
      </w:r>
      <w:proofErr w:type="gramEnd"/>
    </w:p>
    <w:p w14:paraId="7DD3BBBD" w14:textId="77777777" w:rsidR="007C15A4" w:rsidRPr="007C15A4" w:rsidRDefault="007C15A4" w:rsidP="007C15A4">
      <w:pPr>
        <w:pStyle w:val="Heading2"/>
      </w:pPr>
      <w:r w:rsidRPr="007C15A4">
        <w:t>2. Our Services</w:t>
      </w:r>
    </w:p>
    <w:p w14:paraId="3ED64FE0" w14:textId="77777777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proofErr w:type="spellStart"/>
      <w:r w:rsidRPr="007C15A4">
        <w:rPr>
          <w:b w:val="0"/>
          <w:bCs w:val="0"/>
          <w:color w:val="auto"/>
          <w:lang w:val="en-IN"/>
        </w:rPr>
        <w:t>Ledgermen</w:t>
      </w:r>
      <w:proofErr w:type="spellEnd"/>
      <w:r w:rsidRPr="007C15A4">
        <w:rPr>
          <w:b w:val="0"/>
          <w:bCs w:val="0"/>
          <w:color w:val="auto"/>
          <w:lang w:val="en-IN"/>
        </w:rPr>
        <w:t xml:space="preserve"> provides professional financial services, including but not limited to:</w:t>
      </w:r>
    </w:p>
    <w:p w14:paraId="3EC314EC" w14:textId="77777777" w:rsidR="007C15A4" w:rsidRPr="007C15A4" w:rsidRDefault="007C15A4" w:rsidP="007C15A4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Finance Bookkeeping: Recording and managing financial transactions for businesses and individuals.</w:t>
      </w:r>
    </w:p>
    <w:p w14:paraId="5D0685B0" w14:textId="77777777" w:rsidR="007C15A4" w:rsidRPr="007C15A4" w:rsidRDefault="007C15A4" w:rsidP="007C15A4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Financial Due Diligence: Reviewing financial records to support business acquisitions or investments.</w:t>
      </w:r>
    </w:p>
    <w:p w14:paraId="5E43969D" w14:textId="77777777" w:rsidR="007C15A4" w:rsidRPr="007C15A4" w:rsidRDefault="007C15A4" w:rsidP="007C15A4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Financial Planning &amp; Analysis (FP&amp;A): Forecasting, budgeting, and financial performance insights.</w:t>
      </w:r>
    </w:p>
    <w:p w14:paraId="61F5F188" w14:textId="77777777" w:rsidR="007C15A4" w:rsidRPr="007C15A4" w:rsidRDefault="007C15A4" w:rsidP="007C15A4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Global Tax Advisory: Cross-border tax planning and compliance for international clients.</w:t>
      </w:r>
    </w:p>
    <w:p w14:paraId="333FC8D9" w14:textId="77777777" w:rsidR="007C15A4" w:rsidRPr="007C15A4" w:rsidRDefault="007C15A4" w:rsidP="007C15A4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NRI Taxation: Specialized tax compliance and advisory services for Non-Resident Indians.</w:t>
      </w:r>
    </w:p>
    <w:p w14:paraId="3108E986" w14:textId="77777777" w:rsidR="007C15A4" w:rsidRPr="007C15A4" w:rsidRDefault="007C15A4" w:rsidP="007C15A4">
      <w:pPr>
        <w:pStyle w:val="Heading2"/>
        <w:numPr>
          <w:ilvl w:val="0"/>
          <w:numId w:val="10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Comprehensive Financial Services: Custom financial consulting, reporting, and compliance support.</w:t>
      </w:r>
    </w:p>
    <w:p w14:paraId="3DF39877" w14:textId="77777777" w:rsid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All Services are delivered in accordance with applicable laws and professional ethics standards.</w:t>
      </w:r>
      <w:r w:rsidRPr="007C15A4">
        <w:rPr>
          <w:b w:val="0"/>
          <w:bCs w:val="0"/>
          <w:color w:val="auto"/>
          <w:lang w:val="en-IN"/>
        </w:rPr>
        <w:br/>
        <w:t>However, they do not constitute a formal audit or assurance engagement unless explicitly stated in an engagement letter.</w:t>
      </w:r>
    </w:p>
    <w:p w14:paraId="735CAB3C" w14:textId="77777777" w:rsidR="00F96D52" w:rsidRPr="007C15A4" w:rsidRDefault="00F96D52" w:rsidP="00F96D52">
      <w:pPr>
        <w:rPr>
          <w:lang w:val="en-IN"/>
        </w:rPr>
      </w:pPr>
    </w:p>
    <w:p w14:paraId="452CDE74" w14:textId="77777777" w:rsidR="007C15A4" w:rsidRPr="007C15A4" w:rsidRDefault="007C15A4" w:rsidP="007C15A4">
      <w:pPr>
        <w:pStyle w:val="Heading2"/>
      </w:pPr>
      <w:r w:rsidRPr="007C15A4">
        <w:lastRenderedPageBreak/>
        <w:t>3. Use of Website</w:t>
      </w:r>
    </w:p>
    <w:p w14:paraId="655EDE15" w14:textId="77777777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 xml:space="preserve">By accessing our </w:t>
      </w:r>
      <w:proofErr w:type="gramStart"/>
      <w:r w:rsidRPr="007C15A4">
        <w:rPr>
          <w:b w:val="0"/>
          <w:bCs w:val="0"/>
          <w:color w:val="auto"/>
          <w:lang w:val="en-IN"/>
        </w:rPr>
        <w:t>Website</w:t>
      </w:r>
      <w:proofErr w:type="gramEnd"/>
      <w:r w:rsidRPr="007C15A4">
        <w:rPr>
          <w:b w:val="0"/>
          <w:bCs w:val="0"/>
          <w:color w:val="auto"/>
          <w:lang w:val="en-IN"/>
        </w:rPr>
        <w:t>, you agree:</w:t>
      </w:r>
    </w:p>
    <w:p w14:paraId="037AB296" w14:textId="77777777" w:rsidR="007C15A4" w:rsidRPr="007C15A4" w:rsidRDefault="007C15A4" w:rsidP="007C15A4">
      <w:pPr>
        <w:pStyle w:val="Heading2"/>
        <w:numPr>
          <w:ilvl w:val="0"/>
          <w:numId w:val="11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To provide accurate and truthful information when submitting inquiries or forms.</w:t>
      </w:r>
    </w:p>
    <w:p w14:paraId="1521C7A3" w14:textId="77777777" w:rsidR="007C15A4" w:rsidRPr="007C15A4" w:rsidRDefault="007C15A4" w:rsidP="007C15A4">
      <w:pPr>
        <w:pStyle w:val="Heading2"/>
        <w:numPr>
          <w:ilvl w:val="0"/>
          <w:numId w:val="11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Not to use the Website for any unlawful, harmful, or fraudulent purposes.</w:t>
      </w:r>
    </w:p>
    <w:p w14:paraId="4BF472F5" w14:textId="77777777" w:rsidR="007C15A4" w:rsidRPr="007C15A4" w:rsidRDefault="007C15A4" w:rsidP="007C15A4">
      <w:pPr>
        <w:pStyle w:val="Heading2"/>
        <w:numPr>
          <w:ilvl w:val="0"/>
          <w:numId w:val="11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 xml:space="preserve">Not to attempt to disrupt, hack, or misuse any content or system connected with </w:t>
      </w:r>
      <w:proofErr w:type="spellStart"/>
      <w:r w:rsidRPr="007C15A4">
        <w:rPr>
          <w:b w:val="0"/>
          <w:bCs w:val="0"/>
          <w:color w:val="auto"/>
          <w:lang w:val="en-IN"/>
        </w:rPr>
        <w:t>Ledgermen</w:t>
      </w:r>
      <w:proofErr w:type="spellEnd"/>
      <w:r w:rsidRPr="007C15A4">
        <w:rPr>
          <w:b w:val="0"/>
          <w:bCs w:val="0"/>
          <w:color w:val="auto"/>
          <w:lang w:val="en-IN"/>
        </w:rPr>
        <w:t>.</w:t>
      </w:r>
    </w:p>
    <w:p w14:paraId="7BEB0A6D" w14:textId="77777777" w:rsidR="007C15A4" w:rsidRPr="007C15A4" w:rsidRDefault="007C15A4" w:rsidP="007C15A4">
      <w:pPr>
        <w:pStyle w:val="Heading2"/>
      </w:pPr>
      <w:r w:rsidRPr="007C15A4">
        <w:t>4. Professional Engagement</w:t>
      </w:r>
    </w:p>
    <w:p w14:paraId="02FBE73F" w14:textId="77777777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Any engagement for services shall be governed by a separate written agreement or engagement letter, outlining scope, deliverables, and fees.</w:t>
      </w:r>
      <w:r w:rsidRPr="007C15A4">
        <w:rPr>
          <w:b w:val="0"/>
          <w:bCs w:val="0"/>
          <w:color w:val="auto"/>
          <w:lang w:val="en-IN"/>
        </w:rPr>
        <w:br/>
        <w:t>Use of our Website alone does not create a client relationship.</w:t>
      </w:r>
    </w:p>
    <w:p w14:paraId="14E301E1" w14:textId="77777777" w:rsidR="007C15A4" w:rsidRPr="007C15A4" w:rsidRDefault="007C15A4" w:rsidP="007C15A4">
      <w:pPr>
        <w:pStyle w:val="Heading2"/>
      </w:pPr>
      <w:r w:rsidRPr="007C15A4">
        <w:t>5. Intellectual Property</w:t>
      </w:r>
    </w:p>
    <w:p w14:paraId="63CBCBBC" w14:textId="77777777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 xml:space="preserve">All materials on the Website, including logos, text, graphics, designs, and service descriptions, are owned by </w:t>
      </w:r>
      <w:proofErr w:type="spellStart"/>
      <w:r w:rsidRPr="007C15A4">
        <w:rPr>
          <w:b w:val="0"/>
          <w:bCs w:val="0"/>
          <w:color w:val="auto"/>
          <w:lang w:val="en-IN"/>
        </w:rPr>
        <w:t>Ledgermen</w:t>
      </w:r>
      <w:proofErr w:type="spellEnd"/>
      <w:r w:rsidRPr="007C15A4">
        <w:rPr>
          <w:b w:val="0"/>
          <w:bCs w:val="0"/>
          <w:color w:val="auto"/>
          <w:lang w:val="en-IN"/>
        </w:rPr>
        <w:t xml:space="preserve"> or its licensors.</w:t>
      </w:r>
      <w:r w:rsidRPr="007C15A4">
        <w:rPr>
          <w:b w:val="0"/>
          <w:bCs w:val="0"/>
          <w:color w:val="auto"/>
          <w:lang w:val="en-IN"/>
        </w:rPr>
        <w:br/>
        <w:t>Reproduction, modification, or redistribution without prior consent is strictly prohibited.</w:t>
      </w:r>
    </w:p>
    <w:p w14:paraId="1C53E894" w14:textId="77777777" w:rsidR="007C15A4" w:rsidRPr="007C15A4" w:rsidRDefault="007C15A4" w:rsidP="007C15A4">
      <w:pPr>
        <w:pStyle w:val="Heading2"/>
      </w:pPr>
      <w:r w:rsidRPr="007C15A4">
        <w:t>6. Limitation of Liability</w:t>
      </w:r>
    </w:p>
    <w:p w14:paraId="5A0E4437" w14:textId="77777777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proofErr w:type="spellStart"/>
      <w:r w:rsidRPr="007C15A4">
        <w:rPr>
          <w:b w:val="0"/>
          <w:bCs w:val="0"/>
          <w:color w:val="auto"/>
          <w:lang w:val="en-IN"/>
        </w:rPr>
        <w:t>Ledgermen</w:t>
      </w:r>
      <w:proofErr w:type="spellEnd"/>
      <w:r w:rsidRPr="007C15A4">
        <w:rPr>
          <w:b w:val="0"/>
          <w:bCs w:val="0"/>
          <w:color w:val="auto"/>
          <w:lang w:val="en-IN"/>
        </w:rPr>
        <w:t xml:space="preserve"> will not be liable for any direct, indirect, incidental, or consequential losses arising from:</w:t>
      </w:r>
    </w:p>
    <w:p w14:paraId="705BD2A3" w14:textId="77777777" w:rsidR="007C15A4" w:rsidRPr="007C15A4" w:rsidRDefault="007C15A4" w:rsidP="007C15A4">
      <w:pPr>
        <w:pStyle w:val="Heading2"/>
        <w:numPr>
          <w:ilvl w:val="0"/>
          <w:numId w:val="12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Reliance on any Website content</w:t>
      </w:r>
    </w:p>
    <w:p w14:paraId="0DAC9D32" w14:textId="77777777" w:rsidR="007C15A4" w:rsidRPr="007C15A4" w:rsidRDefault="007C15A4" w:rsidP="007C15A4">
      <w:pPr>
        <w:pStyle w:val="Heading2"/>
        <w:numPr>
          <w:ilvl w:val="0"/>
          <w:numId w:val="12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Delays, interruptions, or errors in service delivery</w:t>
      </w:r>
    </w:p>
    <w:p w14:paraId="321742E2" w14:textId="77777777" w:rsidR="007C15A4" w:rsidRPr="007C15A4" w:rsidRDefault="007C15A4" w:rsidP="007C15A4">
      <w:pPr>
        <w:pStyle w:val="Heading2"/>
        <w:numPr>
          <w:ilvl w:val="0"/>
          <w:numId w:val="12"/>
        </w:numPr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Decisions made using our content or recommendations</w:t>
      </w:r>
    </w:p>
    <w:p w14:paraId="416DA906" w14:textId="77777777" w:rsid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You are encouraged to obtain professional advice tailored to your specific financial or legal situation.</w:t>
      </w:r>
    </w:p>
    <w:p w14:paraId="455861DC" w14:textId="77777777" w:rsidR="00F96D52" w:rsidRPr="007C15A4" w:rsidRDefault="00F96D52" w:rsidP="00F96D52">
      <w:pPr>
        <w:rPr>
          <w:lang w:val="en-IN"/>
        </w:rPr>
      </w:pPr>
    </w:p>
    <w:p w14:paraId="26FA2B9D" w14:textId="77777777" w:rsidR="007C15A4" w:rsidRPr="007C15A4" w:rsidRDefault="007C15A4" w:rsidP="007C15A4">
      <w:pPr>
        <w:pStyle w:val="Heading2"/>
      </w:pPr>
      <w:r w:rsidRPr="007C15A4">
        <w:lastRenderedPageBreak/>
        <w:t>7. Third-Party Links</w:t>
      </w:r>
    </w:p>
    <w:p w14:paraId="6667F71B" w14:textId="77777777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 xml:space="preserve">We may link to third-party websites or tools for informational purposes. </w:t>
      </w:r>
      <w:proofErr w:type="spellStart"/>
      <w:r w:rsidRPr="007C15A4">
        <w:rPr>
          <w:b w:val="0"/>
          <w:bCs w:val="0"/>
          <w:color w:val="auto"/>
          <w:lang w:val="en-IN"/>
        </w:rPr>
        <w:t>Ledgermen</w:t>
      </w:r>
      <w:proofErr w:type="spellEnd"/>
      <w:r w:rsidRPr="007C15A4">
        <w:rPr>
          <w:b w:val="0"/>
          <w:bCs w:val="0"/>
          <w:color w:val="auto"/>
          <w:lang w:val="en-IN"/>
        </w:rPr>
        <w:t xml:space="preserve"> has no control over, and assumes no responsibility for, the content or privacy practices of those sites.</w:t>
      </w:r>
    </w:p>
    <w:p w14:paraId="3D7FB52E" w14:textId="77777777" w:rsidR="007C15A4" w:rsidRPr="007C15A4" w:rsidRDefault="007C15A4" w:rsidP="007C15A4">
      <w:pPr>
        <w:pStyle w:val="Heading2"/>
      </w:pPr>
      <w:r w:rsidRPr="007C15A4">
        <w:t>8. Governing Law</w:t>
      </w:r>
    </w:p>
    <w:p w14:paraId="67566E8A" w14:textId="77777777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r w:rsidRPr="007C15A4">
        <w:rPr>
          <w:b w:val="0"/>
          <w:bCs w:val="0"/>
          <w:color w:val="auto"/>
          <w:lang w:val="en-IN"/>
        </w:rPr>
        <w:t>These Terms shall be governed by and construed in accordance with the laws of [Insert Jurisdiction, e.g., Republic of India].</w:t>
      </w:r>
      <w:r w:rsidRPr="007C15A4">
        <w:rPr>
          <w:b w:val="0"/>
          <w:bCs w:val="0"/>
          <w:color w:val="auto"/>
          <w:lang w:val="en-IN"/>
        </w:rPr>
        <w:br/>
        <w:t>Any disputes shall be subject to the exclusive jurisdiction of the courts located in [Insert City/State].</w:t>
      </w:r>
    </w:p>
    <w:p w14:paraId="79DB9340" w14:textId="77777777" w:rsidR="007C15A4" w:rsidRPr="007C15A4" w:rsidRDefault="007C15A4" w:rsidP="007C15A4">
      <w:pPr>
        <w:pStyle w:val="Heading2"/>
      </w:pPr>
      <w:r w:rsidRPr="007C15A4">
        <w:t>9. Amendments</w:t>
      </w:r>
    </w:p>
    <w:p w14:paraId="77ACE666" w14:textId="77777777" w:rsidR="007C15A4" w:rsidRPr="007C15A4" w:rsidRDefault="007C15A4" w:rsidP="007C15A4">
      <w:pPr>
        <w:pStyle w:val="Heading2"/>
        <w:rPr>
          <w:b w:val="0"/>
          <w:bCs w:val="0"/>
          <w:color w:val="auto"/>
          <w:lang w:val="en-IN"/>
        </w:rPr>
      </w:pPr>
      <w:proofErr w:type="spellStart"/>
      <w:r w:rsidRPr="007C15A4">
        <w:rPr>
          <w:b w:val="0"/>
          <w:bCs w:val="0"/>
          <w:color w:val="auto"/>
          <w:lang w:val="en-IN"/>
        </w:rPr>
        <w:t>Ledgermen</w:t>
      </w:r>
      <w:proofErr w:type="spellEnd"/>
      <w:r w:rsidRPr="007C15A4">
        <w:rPr>
          <w:b w:val="0"/>
          <w:bCs w:val="0"/>
          <w:color w:val="auto"/>
          <w:lang w:val="en-IN"/>
        </w:rPr>
        <w:t xml:space="preserve"> reserves the right to update these Terms at any time. Any changes will be posted on this page with the revised date.</w:t>
      </w:r>
    </w:p>
    <w:p w14:paraId="5DE44831" w14:textId="77777777" w:rsidR="007C15A4" w:rsidRDefault="007C15A4">
      <w:pPr>
        <w:pStyle w:val="Heading2"/>
      </w:pPr>
    </w:p>
    <w:p w14:paraId="5EE1BB08" w14:textId="09BF4DF7" w:rsidR="005E6E31" w:rsidRDefault="00000000" w:rsidP="006617B3">
      <w:pPr>
        <w:pStyle w:val="Heading2"/>
        <w:jc w:val="center"/>
        <w:rPr>
          <w:sz w:val="36"/>
          <w:szCs w:val="36"/>
          <w:u w:val="single"/>
        </w:rPr>
      </w:pPr>
      <w:r w:rsidRPr="006617B3">
        <w:rPr>
          <w:sz w:val="36"/>
          <w:szCs w:val="36"/>
          <w:u w:val="single"/>
        </w:rPr>
        <w:t>Disclaimer</w:t>
      </w:r>
    </w:p>
    <w:p w14:paraId="79BE21F7" w14:textId="77777777" w:rsidR="002C7160" w:rsidRPr="002C7160" w:rsidRDefault="002C7160" w:rsidP="002C7160"/>
    <w:p w14:paraId="14D105F0" w14:textId="4C5F3A81" w:rsidR="005E6E31" w:rsidRDefault="00000000">
      <w:r>
        <w:t>Last Updated: [</w:t>
      </w:r>
      <w:r w:rsidR="006617B3">
        <w:t>01-11-2025</w:t>
      </w:r>
      <w:r>
        <w:t>]</w:t>
      </w:r>
    </w:p>
    <w:p w14:paraId="6458288F" w14:textId="77777777" w:rsidR="00515658" w:rsidRPr="00515658" w:rsidRDefault="00000000" w:rsidP="001A48F7">
      <w:pPr>
        <w:pStyle w:val="Heading2"/>
        <w:rPr>
          <w:rFonts w:asciiTheme="minorHAnsi" w:eastAsiaTheme="minorEastAsia" w:hAnsiTheme="minorHAnsi" w:cstheme="minorBidi"/>
          <w:color w:val="auto"/>
          <w:lang w:val="en-IN"/>
        </w:rPr>
      </w:pPr>
      <w:r>
        <w:br/>
      </w:r>
      <w:r w:rsidR="00515658" w:rsidRPr="001A48F7">
        <w:t>1. General Disclaimer</w:t>
      </w:r>
    </w:p>
    <w:p w14:paraId="2518E8F7" w14:textId="77777777" w:rsidR="00515658" w:rsidRPr="00515658" w:rsidRDefault="00515658" w:rsidP="00515658">
      <w:pPr>
        <w:rPr>
          <w:lang w:val="en-IN"/>
        </w:rPr>
      </w:pPr>
      <w:r w:rsidRPr="00515658">
        <w:rPr>
          <w:lang w:val="en-IN"/>
        </w:rPr>
        <w:t xml:space="preserve">The information on the </w:t>
      </w:r>
      <w:proofErr w:type="spellStart"/>
      <w:r w:rsidRPr="00515658">
        <w:rPr>
          <w:b/>
          <w:bCs/>
          <w:lang w:val="en-IN"/>
        </w:rPr>
        <w:t>Ledgermen</w:t>
      </w:r>
      <w:proofErr w:type="spellEnd"/>
      <w:r w:rsidRPr="00515658">
        <w:rPr>
          <w:lang w:val="en-IN"/>
        </w:rPr>
        <w:t xml:space="preserve"> website is for </w:t>
      </w:r>
      <w:r w:rsidRPr="00515658">
        <w:rPr>
          <w:b/>
          <w:bCs/>
          <w:lang w:val="en-IN"/>
        </w:rPr>
        <w:t>general informational purposes only</w:t>
      </w:r>
      <w:r w:rsidRPr="00515658">
        <w:rPr>
          <w:lang w:val="en-IN"/>
        </w:rPr>
        <w:t>.</w:t>
      </w:r>
      <w:r w:rsidRPr="00515658">
        <w:rPr>
          <w:lang w:val="en-IN"/>
        </w:rPr>
        <w:br/>
        <w:t>While we strive for accuracy, we make no warranties regarding the completeness, reliability, or suitability of the content for your specific needs.</w:t>
      </w:r>
    </w:p>
    <w:p w14:paraId="47AE1E9A" w14:textId="77777777" w:rsidR="00515658" w:rsidRPr="00515658" w:rsidRDefault="00515658" w:rsidP="001A48F7">
      <w:pPr>
        <w:pStyle w:val="Heading2"/>
      </w:pPr>
      <w:r w:rsidRPr="00515658">
        <w:t>2. Professional Disclaimer</w:t>
      </w:r>
    </w:p>
    <w:p w14:paraId="7DD8CFBC" w14:textId="77777777" w:rsidR="00515658" w:rsidRPr="00515658" w:rsidRDefault="00515658" w:rsidP="00515658">
      <w:pPr>
        <w:rPr>
          <w:lang w:val="en-IN"/>
        </w:rPr>
      </w:pPr>
      <w:r w:rsidRPr="00515658">
        <w:rPr>
          <w:lang w:val="en-IN"/>
        </w:rPr>
        <w:t>Our website and materials may include information related to:</w:t>
      </w:r>
    </w:p>
    <w:p w14:paraId="01A65EAE" w14:textId="77777777" w:rsidR="00515658" w:rsidRPr="00515658" w:rsidRDefault="00515658" w:rsidP="00515658">
      <w:pPr>
        <w:numPr>
          <w:ilvl w:val="0"/>
          <w:numId w:val="14"/>
        </w:numPr>
        <w:rPr>
          <w:lang w:val="en-IN"/>
        </w:rPr>
      </w:pPr>
      <w:r w:rsidRPr="00515658">
        <w:rPr>
          <w:lang w:val="en-IN"/>
        </w:rPr>
        <w:t>Finance bookkeeping</w:t>
      </w:r>
    </w:p>
    <w:p w14:paraId="668AE498" w14:textId="77777777" w:rsidR="00515658" w:rsidRPr="00515658" w:rsidRDefault="00515658" w:rsidP="00515658">
      <w:pPr>
        <w:numPr>
          <w:ilvl w:val="0"/>
          <w:numId w:val="14"/>
        </w:numPr>
        <w:rPr>
          <w:lang w:val="en-IN"/>
        </w:rPr>
      </w:pPr>
      <w:r w:rsidRPr="00515658">
        <w:rPr>
          <w:lang w:val="en-IN"/>
        </w:rPr>
        <w:t>Financial due diligence</w:t>
      </w:r>
    </w:p>
    <w:p w14:paraId="79707B93" w14:textId="77777777" w:rsidR="00515658" w:rsidRPr="00515658" w:rsidRDefault="00515658" w:rsidP="00515658">
      <w:pPr>
        <w:numPr>
          <w:ilvl w:val="0"/>
          <w:numId w:val="14"/>
        </w:numPr>
        <w:rPr>
          <w:lang w:val="en-IN"/>
        </w:rPr>
      </w:pPr>
      <w:r w:rsidRPr="00515658">
        <w:rPr>
          <w:lang w:val="en-IN"/>
        </w:rPr>
        <w:t>Financial planning and analysis</w:t>
      </w:r>
    </w:p>
    <w:p w14:paraId="6B41B255" w14:textId="77777777" w:rsidR="00515658" w:rsidRPr="00515658" w:rsidRDefault="00515658" w:rsidP="00515658">
      <w:pPr>
        <w:numPr>
          <w:ilvl w:val="0"/>
          <w:numId w:val="14"/>
        </w:numPr>
        <w:rPr>
          <w:lang w:val="en-IN"/>
        </w:rPr>
      </w:pPr>
      <w:r w:rsidRPr="00515658">
        <w:rPr>
          <w:lang w:val="en-IN"/>
        </w:rPr>
        <w:t>Global tax advisory</w:t>
      </w:r>
    </w:p>
    <w:p w14:paraId="52635180" w14:textId="77777777" w:rsidR="00515658" w:rsidRPr="00515658" w:rsidRDefault="00515658" w:rsidP="00515658">
      <w:pPr>
        <w:numPr>
          <w:ilvl w:val="0"/>
          <w:numId w:val="14"/>
        </w:numPr>
        <w:rPr>
          <w:lang w:val="en-IN"/>
        </w:rPr>
      </w:pPr>
      <w:r w:rsidRPr="00515658">
        <w:rPr>
          <w:lang w:val="en-IN"/>
        </w:rPr>
        <w:t>NRI taxation</w:t>
      </w:r>
    </w:p>
    <w:p w14:paraId="473A879F" w14:textId="77777777" w:rsidR="00515658" w:rsidRPr="00515658" w:rsidRDefault="00515658" w:rsidP="00515658">
      <w:pPr>
        <w:numPr>
          <w:ilvl w:val="0"/>
          <w:numId w:val="14"/>
        </w:numPr>
        <w:rPr>
          <w:lang w:val="en-IN"/>
        </w:rPr>
      </w:pPr>
      <w:r w:rsidRPr="00515658">
        <w:rPr>
          <w:lang w:val="en-IN"/>
        </w:rPr>
        <w:lastRenderedPageBreak/>
        <w:t>General financial consulting</w:t>
      </w:r>
    </w:p>
    <w:p w14:paraId="2B71BCB9" w14:textId="77777777" w:rsidR="00515658" w:rsidRPr="00515658" w:rsidRDefault="00515658" w:rsidP="00515658">
      <w:pPr>
        <w:rPr>
          <w:lang w:val="en-IN"/>
        </w:rPr>
      </w:pPr>
      <w:r w:rsidRPr="00515658">
        <w:rPr>
          <w:lang w:val="en-IN"/>
        </w:rPr>
        <w:t xml:space="preserve">Such information is for </w:t>
      </w:r>
      <w:r w:rsidRPr="00515658">
        <w:rPr>
          <w:b/>
          <w:bCs/>
          <w:lang w:val="en-IN"/>
        </w:rPr>
        <w:t>educational and reference purposes</w:t>
      </w:r>
      <w:r w:rsidRPr="00515658">
        <w:rPr>
          <w:lang w:val="en-IN"/>
        </w:rPr>
        <w:t xml:space="preserve"> only.</w:t>
      </w:r>
      <w:r w:rsidRPr="00515658">
        <w:rPr>
          <w:lang w:val="en-IN"/>
        </w:rPr>
        <w:br/>
        <w:t xml:space="preserve">It should </w:t>
      </w:r>
      <w:r w:rsidRPr="00515658">
        <w:rPr>
          <w:b/>
          <w:bCs/>
          <w:lang w:val="en-IN"/>
        </w:rPr>
        <w:t>not</w:t>
      </w:r>
      <w:r w:rsidRPr="00515658">
        <w:rPr>
          <w:lang w:val="en-IN"/>
        </w:rPr>
        <w:t xml:space="preserve"> be construed as professional or legal advice. You should consult qualified professionals before making any financial, business, or tax-related decisions.</w:t>
      </w:r>
    </w:p>
    <w:p w14:paraId="4561D681" w14:textId="77777777" w:rsidR="00515658" w:rsidRPr="00515658" w:rsidRDefault="00515658" w:rsidP="00515658">
      <w:pPr>
        <w:rPr>
          <w:b/>
          <w:bCs/>
          <w:lang w:val="en-IN"/>
        </w:rPr>
      </w:pPr>
      <w:r w:rsidRPr="00515658">
        <w:rPr>
          <w:b/>
          <w:bCs/>
          <w:lang w:val="en-IN"/>
        </w:rPr>
        <w:t>3</w:t>
      </w:r>
      <w:r w:rsidRPr="0051565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. No Client Relationship</w:t>
      </w:r>
    </w:p>
    <w:p w14:paraId="556EEFC6" w14:textId="77777777" w:rsidR="00515658" w:rsidRPr="00515658" w:rsidRDefault="00515658" w:rsidP="00515658">
      <w:pPr>
        <w:rPr>
          <w:lang w:val="en-IN"/>
        </w:rPr>
      </w:pPr>
      <w:r w:rsidRPr="00515658">
        <w:rPr>
          <w:lang w:val="en-IN"/>
        </w:rPr>
        <w:t xml:space="preserve">Accessing our </w:t>
      </w:r>
      <w:proofErr w:type="gramStart"/>
      <w:r w:rsidRPr="00515658">
        <w:rPr>
          <w:lang w:val="en-IN"/>
        </w:rPr>
        <w:t>Website</w:t>
      </w:r>
      <w:proofErr w:type="gramEnd"/>
      <w:r w:rsidRPr="00515658">
        <w:rPr>
          <w:lang w:val="en-IN"/>
        </w:rPr>
        <w:t xml:space="preserve"> or contacting us through online forms does </w:t>
      </w:r>
      <w:r w:rsidRPr="00515658">
        <w:rPr>
          <w:b/>
          <w:bCs/>
          <w:lang w:val="en-IN"/>
        </w:rPr>
        <w:t>not</w:t>
      </w:r>
      <w:r w:rsidRPr="00515658">
        <w:rPr>
          <w:lang w:val="en-IN"/>
        </w:rPr>
        <w:t xml:space="preserve"> establish a client-advisor relationship unless a written engagement agreement is executed.</w:t>
      </w:r>
    </w:p>
    <w:p w14:paraId="1BF161C3" w14:textId="77777777" w:rsidR="00515658" w:rsidRPr="00515658" w:rsidRDefault="00515658" w:rsidP="001A48F7">
      <w:pPr>
        <w:pStyle w:val="Heading2"/>
      </w:pPr>
      <w:r w:rsidRPr="00515658">
        <w:t>4. External Links Disclaimer</w:t>
      </w:r>
    </w:p>
    <w:p w14:paraId="16403FB9" w14:textId="77777777" w:rsidR="00515658" w:rsidRPr="00515658" w:rsidRDefault="00515658" w:rsidP="00515658">
      <w:pPr>
        <w:rPr>
          <w:lang w:val="en-IN"/>
        </w:rPr>
      </w:pPr>
      <w:r w:rsidRPr="00515658">
        <w:rPr>
          <w:lang w:val="en-IN"/>
        </w:rPr>
        <w:t xml:space="preserve">Our </w:t>
      </w:r>
      <w:proofErr w:type="gramStart"/>
      <w:r w:rsidRPr="00515658">
        <w:rPr>
          <w:lang w:val="en-IN"/>
        </w:rPr>
        <w:t>Website</w:t>
      </w:r>
      <w:proofErr w:type="gramEnd"/>
      <w:r w:rsidRPr="00515658">
        <w:rPr>
          <w:lang w:val="en-IN"/>
        </w:rPr>
        <w:t xml:space="preserve"> may include links to third-party resources. We are not responsible for the accuracy or safety of any external content.</w:t>
      </w:r>
    </w:p>
    <w:p w14:paraId="39D9536E" w14:textId="77777777" w:rsidR="00515658" w:rsidRPr="00515658" w:rsidRDefault="00515658" w:rsidP="001A48F7">
      <w:pPr>
        <w:pStyle w:val="Heading2"/>
      </w:pPr>
      <w:r w:rsidRPr="00515658">
        <w:t>5. Limitation of Liability</w:t>
      </w:r>
    </w:p>
    <w:p w14:paraId="616277C7" w14:textId="77777777" w:rsidR="00515658" w:rsidRDefault="00515658" w:rsidP="00515658">
      <w:pPr>
        <w:rPr>
          <w:lang w:val="en-IN"/>
        </w:rPr>
      </w:pPr>
      <w:r w:rsidRPr="00515658">
        <w:rPr>
          <w:lang w:val="en-IN"/>
        </w:rPr>
        <w:t xml:space="preserve">Under no circumstances shall </w:t>
      </w:r>
      <w:proofErr w:type="spellStart"/>
      <w:r w:rsidRPr="00515658">
        <w:rPr>
          <w:lang w:val="en-IN"/>
        </w:rPr>
        <w:t>Ledgermen</w:t>
      </w:r>
      <w:proofErr w:type="spellEnd"/>
      <w:r w:rsidRPr="00515658">
        <w:rPr>
          <w:lang w:val="en-IN"/>
        </w:rPr>
        <w:t>, its directors, or employees be liable for any loss or damage — direct or indirect — arising from your use of this Website or reliance on its information.</w:t>
      </w:r>
    </w:p>
    <w:p w14:paraId="58A5B01A" w14:textId="77777777" w:rsidR="000303D4" w:rsidRDefault="000303D4" w:rsidP="00515658">
      <w:pPr>
        <w:rPr>
          <w:lang w:val="en-IN"/>
        </w:rPr>
      </w:pPr>
    </w:p>
    <w:p w14:paraId="09735887" w14:textId="77777777" w:rsidR="000303D4" w:rsidRDefault="000303D4" w:rsidP="000303D4">
      <w:pPr>
        <w:pStyle w:val="Heading2"/>
        <w:jc w:val="center"/>
        <w:rPr>
          <w:sz w:val="32"/>
          <w:szCs w:val="32"/>
          <w:u w:val="single"/>
        </w:rPr>
      </w:pPr>
      <w:r w:rsidRPr="000303D4">
        <w:rPr>
          <w:sz w:val="32"/>
          <w:szCs w:val="32"/>
          <w:u w:val="single"/>
        </w:rPr>
        <w:t>Privacy Policy – Ledgermen</w:t>
      </w:r>
    </w:p>
    <w:p w14:paraId="5A72825B" w14:textId="77777777" w:rsidR="000303D4" w:rsidRPr="000303D4" w:rsidRDefault="000303D4" w:rsidP="000303D4"/>
    <w:p w14:paraId="2917D776" w14:textId="4C10CB9D" w:rsidR="000303D4" w:rsidRPr="000303D4" w:rsidRDefault="000303D4" w:rsidP="000303D4">
      <w:pPr>
        <w:rPr>
          <w:lang w:val="en-IN"/>
        </w:rPr>
      </w:pPr>
      <w:r w:rsidRPr="000303D4">
        <w:rPr>
          <w:b/>
          <w:bCs/>
          <w:lang w:val="en-IN"/>
        </w:rPr>
        <w:t>Last Updated:</w:t>
      </w:r>
      <w:r w:rsidRPr="000303D4">
        <w:rPr>
          <w:lang w:val="en-IN"/>
        </w:rPr>
        <w:t xml:space="preserve"> [</w:t>
      </w:r>
      <w:r>
        <w:rPr>
          <w:lang w:val="en-IN"/>
        </w:rPr>
        <w:t>01-11-2025</w:t>
      </w:r>
      <w:r w:rsidRPr="000303D4">
        <w:rPr>
          <w:lang w:val="en-IN"/>
        </w:rPr>
        <w:t>]</w:t>
      </w:r>
    </w:p>
    <w:p w14:paraId="12B187FC" w14:textId="77777777" w:rsidR="000303D4" w:rsidRPr="000303D4" w:rsidRDefault="000303D4" w:rsidP="000303D4">
      <w:pPr>
        <w:pStyle w:val="Heading2"/>
      </w:pPr>
      <w:r w:rsidRPr="000303D4">
        <w:t>1. Introduction</w:t>
      </w:r>
    </w:p>
    <w:p w14:paraId="3FBA9847" w14:textId="524DFB29" w:rsidR="000303D4" w:rsidRPr="000303D4" w:rsidRDefault="00E523C5" w:rsidP="000303D4">
      <w:pPr>
        <w:rPr>
          <w:lang w:val="en-IN"/>
        </w:rPr>
      </w:pPr>
      <w:r>
        <w:rPr>
          <w:lang w:val="en-IN"/>
        </w:rPr>
        <w:t>We</w:t>
      </w:r>
      <w:r w:rsidR="000303D4" w:rsidRPr="000303D4">
        <w:rPr>
          <w:lang w:val="en-IN"/>
        </w:rPr>
        <w:t xml:space="preserve"> </w:t>
      </w:r>
      <w:proofErr w:type="gramStart"/>
      <w:r w:rsidR="000303D4" w:rsidRPr="000303D4">
        <w:rPr>
          <w:lang w:val="en-IN"/>
        </w:rPr>
        <w:t>respects</w:t>
      </w:r>
      <w:proofErr w:type="gramEnd"/>
      <w:r w:rsidR="000303D4" w:rsidRPr="000303D4">
        <w:rPr>
          <w:lang w:val="en-IN"/>
        </w:rPr>
        <w:t xml:space="preserve"> your privacy and values your trust.</w:t>
      </w:r>
      <w:r w:rsidR="000303D4" w:rsidRPr="000303D4">
        <w:rPr>
          <w:lang w:val="en-IN"/>
        </w:rPr>
        <w:br/>
        <w:t>This Privacy Policy explains how we collect, use, and protect your information when you visit [</w:t>
      </w:r>
      <w:r>
        <w:rPr>
          <w:lang w:val="en-IN"/>
        </w:rPr>
        <w:t>https://</w:t>
      </w:r>
      <w:r w:rsidR="000303D4" w:rsidRPr="000303D4">
        <w:rPr>
          <w:lang w:val="en-IN"/>
        </w:rPr>
        <w:t>ledgermen.com] or engage with our services.</w:t>
      </w:r>
    </w:p>
    <w:p w14:paraId="7470AB70" w14:textId="77777777" w:rsidR="000303D4" w:rsidRPr="000303D4" w:rsidRDefault="000303D4" w:rsidP="000303D4">
      <w:pPr>
        <w:pStyle w:val="Heading2"/>
      </w:pPr>
      <w:r w:rsidRPr="000303D4">
        <w:t>2. Information We Collect</w:t>
      </w:r>
    </w:p>
    <w:p w14:paraId="3A4F145D" w14:textId="77777777" w:rsidR="00724C51" w:rsidRPr="00724C51" w:rsidRDefault="00724C51" w:rsidP="00724C51">
      <w:pPr>
        <w:rPr>
          <w:lang w:val="en-IN"/>
        </w:rPr>
      </w:pPr>
      <w:r w:rsidRPr="00724C51">
        <w:rPr>
          <w:lang w:val="en-IN"/>
        </w:rPr>
        <w:t>We may collect the following types of information when you use our website or fill out a form:</w:t>
      </w:r>
    </w:p>
    <w:p w14:paraId="06CCFBDF" w14:textId="77777777" w:rsidR="00724C51" w:rsidRPr="00724C51" w:rsidRDefault="00724C51" w:rsidP="00724C51">
      <w:pPr>
        <w:numPr>
          <w:ilvl w:val="0"/>
          <w:numId w:val="19"/>
        </w:numPr>
        <w:rPr>
          <w:lang w:val="en-IN"/>
        </w:rPr>
      </w:pPr>
      <w:r w:rsidRPr="00724C51">
        <w:rPr>
          <w:b/>
          <w:bCs/>
          <w:lang w:val="en-IN"/>
        </w:rPr>
        <w:t>Personal Details:</w:t>
      </w:r>
      <w:r w:rsidRPr="00724C51">
        <w:rPr>
          <w:lang w:val="en-IN"/>
        </w:rPr>
        <w:br/>
        <w:t xml:space="preserve">We collect your </w:t>
      </w:r>
      <w:r w:rsidRPr="00724C51">
        <w:rPr>
          <w:b/>
          <w:bCs/>
          <w:lang w:val="en-IN"/>
        </w:rPr>
        <w:t>name, email address, and mobile number</w:t>
      </w:r>
      <w:r w:rsidRPr="00724C51">
        <w:rPr>
          <w:lang w:val="en-IN"/>
        </w:rPr>
        <w:t xml:space="preserve"> when you fill out our contact or inquiry forms. This information helps us respond to your queries and provide the requested services.</w:t>
      </w:r>
    </w:p>
    <w:p w14:paraId="00E74374" w14:textId="77777777" w:rsidR="00724C51" w:rsidRPr="00724C51" w:rsidRDefault="00724C51" w:rsidP="00724C51">
      <w:pPr>
        <w:numPr>
          <w:ilvl w:val="0"/>
          <w:numId w:val="19"/>
        </w:numPr>
        <w:rPr>
          <w:lang w:val="en-IN"/>
        </w:rPr>
      </w:pPr>
      <w:r w:rsidRPr="00724C51">
        <w:rPr>
          <w:b/>
          <w:bCs/>
          <w:lang w:val="en-IN"/>
        </w:rPr>
        <w:t>Professional &amp; Financial Information:</w:t>
      </w:r>
      <w:r w:rsidRPr="00724C51">
        <w:rPr>
          <w:lang w:val="en-IN"/>
        </w:rPr>
        <w:br/>
        <w:t>Information you voluntarily share while engaging our financial services, such as business details, tax data, or financial documents.</w:t>
      </w:r>
    </w:p>
    <w:p w14:paraId="43135769" w14:textId="6C3C8E6F" w:rsidR="00724C51" w:rsidRPr="00724C51" w:rsidRDefault="00724C51" w:rsidP="00724C51">
      <w:pPr>
        <w:numPr>
          <w:ilvl w:val="0"/>
          <w:numId w:val="19"/>
        </w:numPr>
        <w:rPr>
          <w:lang w:val="en-IN"/>
        </w:rPr>
      </w:pPr>
      <w:r w:rsidRPr="00724C51">
        <w:rPr>
          <w:b/>
          <w:bCs/>
          <w:lang w:val="en-IN"/>
        </w:rPr>
        <w:lastRenderedPageBreak/>
        <w:t>Location Information:</w:t>
      </w:r>
      <w:r w:rsidRPr="00724C51">
        <w:rPr>
          <w:lang w:val="en-IN"/>
        </w:rPr>
        <w:br/>
        <w:t xml:space="preserve">With your permission, we </w:t>
      </w:r>
      <w:r w:rsidRPr="00724C51">
        <w:rPr>
          <w:b/>
          <w:bCs/>
          <w:lang w:val="en-IN"/>
        </w:rPr>
        <w:t>enhance your browsing experience</w:t>
      </w:r>
      <w:r w:rsidRPr="00724C51">
        <w:rPr>
          <w:lang w:val="en-IN"/>
        </w:rPr>
        <w:t xml:space="preserve"> and </w:t>
      </w:r>
      <w:r w:rsidRPr="00724C51">
        <w:rPr>
          <w:b/>
          <w:bCs/>
          <w:lang w:val="en-IN"/>
        </w:rPr>
        <w:t>display content or services relevant to your region and preferences</w:t>
      </w:r>
      <w:r w:rsidRPr="00724C51">
        <w:rPr>
          <w:lang w:val="en-IN"/>
        </w:rPr>
        <w:t>.</w:t>
      </w:r>
      <w:r w:rsidRPr="00724C51">
        <w:rPr>
          <w:lang w:val="en-IN"/>
        </w:rPr>
        <w:br/>
        <w:t xml:space="preserve">You can choose to </w:t>
      </w:r>
      <w:r w:rsidRPr="00724C51">
        <w:rPr>
          <w:b/>
          <w:bCs/>
          <w:lang w:val="en-IN"/>
        </w:rPr>
        <w:t>allow or deny</w:t>
      </w:r>
      <w:r w:rsidRPr="00724C51">
        <w:rPr>
          <w:lang w:val="en-IN"/>
        </w:rPr>
        <w:t xml:space="preserve"> this permission through your browser or device settings at any time.</w:t>
      </w:r>
    </w:p>
    <w:p w14:paraId="580D3FAB" w14:textId="77777777" w:rsidR="00724C51" w:rsidRPr="00724C51" w:rsidRDefault="00724C51" w:rsidP="00724C51">
      <w:pPr>
        <w:numPr>
          <w:ilvl w:val="0"/>
          <w:numId w:val="19"/>
        </w:numPr>
        <w:rPr>
          <w:lang w:val="en-IN"/>
        </w:rPr>
      </w:pPr>
      <w:r w:rsidRPr="00724C51">
        <w:rPr>
          <w:b/>
          <w:bCs/>
          <w:lang w:val="en-IN"/>
        </w:rPr>
        <w:t>Cookies:</w:t>
      </w:r>
      <w:r w:rsidRPr="00724C51">
        <w:rPr>
          <w:lang w:val="en-IN"/>
        </w:rPr>
        <w:br/>
        <w:t>We use cookies to personalize your experience and improve site functionality. You can disable cookies in your browser settings if you prefer.</w:t>
      </w:r>
    </w:p>
    <w:p w14:paraId="093EBDB9" w14:textId="77777777" w:rsidR="00724C51" w:rsidRPr="000303D4" w:rsidRDefault="00724C51" w:rsidP="000303D4">
      <w:pPr>
        <w:rPr>
          <w:lang w:val="en-IN"/>
        </w:rPr>
      </w:pPr>
    </w:p>
    <w:p w14:paraId="3DCDFECC" w14:textId="77777777" w:rsidR="000303D4" w:rsidRPr="000303D4" w:rsidRDefault="000303D4" w:rsidP="000303D4">
      <w:pPr>
        <w:pStyle w:val="Heading2"/>
      </w:pPr>
      <w:r w:rsidRPr="000303D4">
        <w:t>3. How We Use Your Information</w:t>
      </w:r>
    </w:p>
    <w:p w14:paraId="22B4B9F8" w14:textId="77777777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>We use collected data to:</w:t>
      </w:r>
    </w:p>
    <w:p w14:paraId="0A4F1B1D" w14:textId="77777777" w:rsidR="000303D4" w:rsidRPr="000303D4" w:rsidRDefault="000303D4" w:rsidP="000303D4">
      <w:pPr>
        <w:numPr>
          <w:ilvl w:val="0"/>
          <w:numId w:val="16"/>
        </w:numPr>
        <w:rPr>
          <w:lang w:val="en-IN"/>
        </w:rPr>
      </w:pPr>
      <w:r w:rsidRPr="000303D4">
        <w:rPr>
          <w:lang w:val="en-IN"/>
        </w:rPr>
        <w:t>Deliver financial, accounting, and advisory services</w:t>
      </w:r>
    </w:p>
    <w:p w14:paraId="17CFEDF8" w14:textId="77777777" w:rsidR="000303D4" w:rsidRPr="000303D4" w:rsidRDefault="000303D4" w:rsidP="000303D4">
      <w:pPr>
        <w:numPr>
          <w:ilvl w:val="0"/>
          <w:numId w:val="16"/>
        </w:numPr>
        <w:rPr>
          <w:lang w:val="en-IN"/>
        </w:rPr>
      </w:pPr>
      <w:r w:rsidRPr="000303D4">
        <w:rPr>
          <w:lang w:val="en-IN"/>
        </w:rPr>
        <w:t>Respond to inquiries and provide customer support</w:t>
      </w:r>
    </w:p>
    <w:p w14:paraId="1EE9130B" w14:textId="77777777" w:rsidR="000303D4" w:rsidRPr="000303D4" w:rsidRDefault="000303D4" w:rsidP="000303D4">
      <w:pPr>
        <w:numPr>
          <w:ilvl w:val="0"/>
          <w:numId w:val="16"/>
        </w:numPr>
        <w:rPr>
          <w:lang w:val="en-IN"/>
        </w:rPr>
      </w:pPr>
      <w:r w:rsidRPr="000303D4">
        <w:rPr>
          <w:lang w:val="en-IN"/>
        </w:rPr>
        <w:t>Maintain compliance with legal and regulatory obligations</w:t>
      </w:r>
    </w:p>
    <w:p w14:paraId="6E8C5F91" w14:textId="77777777" w:rsidR="000303D4" w:rsidRPr="000303D4" w:rsidRDefault="000303D4" w:rsidP="000303D4">
      <w:pPr>
        <w:numPr>
          <w:ilvl w:val="0"/>
          <w:numId w:val="16"/>
        </w:numPr>
        <w:rPr>
          <w:lang w:val="en-IN"/>
        </w:rPr>
      </w:pPr>
      <w:r w:rsidRPr="000303D4">
        <w:rPr>
          <w:lang w:val="en-IN"/>
        </w:rPr>
        <w:t>Improve Website performance and user experience</w:t>
      </w:r>
    </w:p>
    <w:p w14:paraId="1A3B1DF6" w14:textId="77777777" w:rsidR="000303D4" w:rsidRPr="000303D4" w:rsidRDefault="000303D4" w:rsidP="000303D4">
      <w:pPr>
        <w:numPr>
          <w:ilvl w:val="0"/>
          <w:numId w:val="16"/>
        </w:numPr>
        <w:rPr>
          <w:lang w:val="en-IN"/>
        </w:rPr>
      </w:pPr>
      <w:r w:rsidRPr="000303D4">
        <w:rPr>
          <w:lang w:val="en-IN"/>
        </w:rPr>
        <w:t>Send updates or newsletters (only with consent)</w:t>
      </w:r>
    </w:p>
    <w:p w14:paraId="68F92993" w14:textId="77777777" w:rsidR="000303D4" w:rsidRPr="000303D4" w:rsidRDefault="000303D4" w:rsidP="000303D4">
      <w:pPr>
        <w:pStyle w:val="Heading2"/>
      </w:pPr>
      <w:r w:rsidRPr="000303D4">
        <w:t>4. Data Security</w:t>
      </w:r>
    </w:p>
    <w:p w14:paraId="39BCE9FC" w14:textId="77777777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>We implement appropriate technical and organizational safeguards to protect personal data against unauthorized access, alteration, or disclosure.</w:t>
      </w:r>
    </w:p>
    <w:p w14:paraId="1F692C82" w14:textId="77777777" w:rsidR="000303D4" w:rsidRPr="000303D4" w:rsidRDefault="000303D4" w:rsidP="000303D4">
      <w:pPr>
        <w:pStyle w:val="Heading2"/>
      </w:pPr>
      <w:r w:rsidRPr="000303D4">
        <w:t>5. Data Sharing</w:t>
      </w:r>
    </w:p>
    <w:p w14:paraId="20DD4767" w14:textId="77777777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 xml:space="preserve">We do </w:t>
      </w:r>
      <w:r w:rsidRPr="000303D4">
        <w:rPr>
          <w:b/>
          <w:bCs/>
          <w:lang w:val="en-IN"/>
        </w:rPr>
        <w:t>not sell or rent</w:t>
      </w:r>
      <w:r w:rsidRPr="000303D4">
        <w:rPr>
          <w:lang w:val="en-IN"/>
        </w:rPr>
        <w:t xml:space="preserve"> your personal data.</w:t>
      </w:r>
      <w:r w:rsidRPr="000303D4">
        <w:rPr>
          <w:lang w:val="en-IN"/>
        </w:rPr>
        <w:br/>
        <w:t>Information may be shared only with:</w:t>
      </w:r>
    </w:p>
    <w:p w14:paraId="6408FB87" w14:textId="77777777" w:rsidR="000303D4" w:rsidRPr="000303D4" w:rsidRDefault="000303D4" w:rsidP="000303D4">
      <w:pPr>
        <w:numPr>
          <w:ilvl w:val="0"/>
          <w:numId w:val="17"/>
        </w:numPr>
        <w:rPr>
          <w:lang w:val="en-IN"/>
        </w:rPr>
      </w:pPr>
      <w:r w:rsidRPr="000303D4">
        <w:rPr>
          <w:lang w:val="en-IN"/>
        </w:rPr>
        <w:t>Authorized employees or partners under confidentiality agreements</w:t>
      </w:r>
    </w:p>
    <w:p w14:paraId="47A66453" w14:textId="77777777" w:rsidR="000303D4" w:rsidRPr="000303D4" w:rsidRDefault="000303D4" w:rsidP="000303D4">
      <w:pPr>
        <w:numPr>
          <w:ilvl w:val="0"/>
          <w:numId w:val="17"/>
        </w:numPr>
        <w:rPr>
          <w:lang w:val="en-IN"/>
        </w:rPr>
      </w:pPr>
      <w:r w:rsidRPr="000303D4">
        <w:rPr>
          <w:lang w:val="en-IN"/>
        </w:rPr>
        <w:t>Third-party tools (like payment processors or analytics) where necessary</w:t>
      </w:r>
    </w:p>
    <w:p w14:paraId="5563AEC6" w14:textId="77777777" w:rsidR="000303D4" w:rsidRPr="000303D4" w:rsidRDefault="000303D4" w:rsidP="000303D4">
      <w:pPr>
        <w:numPr>
          <w:ilvl w:val="0"/>
          <w:numId w:val="17"/>
        </w:numPr>
        <w:rPr>
          <w:lang w:val="en-IN"/>
        </w:rPr>
      </w:pPr>
      <w:r w:rsidRPr="000303D4">
        <w:rPr>
          <w:lang w:val="en-IN"/>
        </w:rPr>
        <w:t>Legal or regulatory authorities, if required by law</w:t>
      </w:r>
    </w:p>
    <w:p w14:paraId="6C34CDF9" w14:textId="77777777" w:rsidR="000303D4" w:rsidRPr="000303D4" w:rsidRDefault="000303D4" w:rsidP="000303D4">
      <w:pPr>
        <w:pStyle w:val="Heading2"/>
      </w:pPr>
      <w:r w:rsidRPr="000303D4">
        <w:t>6. Data Retention</w:t>
      </w:r>
    </w:p>
    <w:p w14:paraId="40CEC6D0" w14:textId="77777777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 xml:space="preserve">We retain data only for as long as required to </w:t>
      </w:r>
      <w:proofErr w:type="spellStart"/>
      <w:r w:rsidRPr="000303D4">
        <w:rPr>
          <w:lang w:val="en-IN"/>
        </w:rPr>
        <w:t>fulfill</w:t>
      </w:r>
      <w:proofErr w:type="spellEnd"/>
      <w:r w:rsidRPr="000303D4">
        <w:rPr>
          <w:lang w:val="en-IN"/>
        </w:rPr>
        <w:t xml:space="preserve"> service obligations or comply with legal requirements.</w:t>
      </w:r>
    </w:p>
    <w:p w14:paraId="57ADEF0E" w14:textId="77777777" w:rsidR="000303D4" w:rsidRPr="000303D4" w:rsidRDefault="000303D4" w:rsidP="000303D4">
      <w:pPr>
        <w:pStyle w:val="Heading2"/>
      </w:pPr>
      <w:r w:rsidRPr="000303D4">
        <w:t>7. Your Rights</w:t>
      </w:r>
    </w:p>
    <w:p w14:paraId="46B8CF97" w14:textId="77777777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>You have the right to:</w:t>
      </w:r>
    </w:p>
    <w:p w14:paraId="3B00B616" w14:textId="77777777" w:rsidR="000303D4" w:rsidRPr="000303D4" w:rsidRDefault="000303D4" w:rsidP="000303D4">
      <w:pPr>
        <w:numPr>
          <w:ilvl w:val="0"/>
          <w:numId w:val="18"/>
        </w:numPr>
        <w:rPr>
          <w:lang w:val="en-IN"/>
        </w:rPr>
      </w:pPr>
      <w:r w:rsidRPr="000303D4">
        <w:rPr>
          <w:lang w:val="en-IN"/>
        </w:rPr>
        <w:t>Request access or correction to your data</w:t>
      </w:r>
    </w:p>
    <w:p w14:paraId="255648DA" w14:textId="77777777" w:rsidR="000303D4" w:rsidRPr="000303D4" w:rsidRDefault="000303D4" w:rsidP="000303D4">
      <w:pPr>
        <w:numPr>
          <w:ilvl w:val="0"/>
          <w:numId w:val="18"/>
        </w:numPr>
        <w:rPr>
          <w:lang w:val="en-IN"/>
        </w:rPr>
      </w:pPr>
      <w:r w:rsidRPr="000303D4">
        <w:rPr>
          <w:lang w:val="en-IN"/>
        </w:rPr>
        <w:lastRenderedPageBreak/>
        <w:t>Withdraw consent or request deletion</w:t>
      </w:r>
    </w:p>
    <w:p w14:paraId="7A35AB62" w14:textId="77777777" w:rsidR="000303D4" w:rsidRPr="000303D4" w:rsidRDefault="000303D4" w:rsidP="000303D4">
      <w:pPr>
        <w:numPr>
          <w:ilvl w:val="0"/>
          <w:numId w:val="18"/>
        </w:numPr>
        <w:rPr>
          <w:lang w:val="en-IN"/>
        </w:rPr>
      </w:pPr>
      <w:r w:rsidRPr="000303D4">
        <w:rPr>
          <w:lang w:val="en-IN"/>
        </w:rPr>
        <w:t>Ask questions about how your data is processed</w:t>
      </w:r>
    </w:p>
    <w:p w14:paraId="77FCC6C9" w14:textId="18FEF3A8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 xml:space="preserve">Contact us at </w:t>
      </w:r>
      <w:r w:rsidRPr="000303D4">
        <w:rPr>
          <w:b/>
          <w:bCs/>
          <w:lang w:val="en-IN"/>
        </w:rPr>
        <w:t>[</w:t>
      </w:r>
      <w:r w:rsidR="00A02E8D" w:rsidRPr="00A02E8D">
        <w:rPr>
          <w:b/>
          <w:bCs/>
        </w:rPr>
        <w:t>support@ledgermen.com</w:t>
      </w:r>
      <w:r w:rsidRPr="000303D4">
        <w:rPr>
          <w:b/>
          <w:bCs/>
          <w:lang w:val="en-IN"/>
        </w:rPr>
        <w:t>]</w:t>
      </w:r>
      <w:r w:rsidRPr="000303D4">
        <w:rPr>
          <w:lang w:val="en-IN"/>
        </w:rPr>
        <w:t xml:space="preserve"> to exercise these rights.</w:t>
      </w:r>
    </w:p>
    <w:p w14:paraId="3762F459" w14:textId="77777777" w:rsidR="000303D4" w:rsidRPr="000303D4" w:rsidRDefault="000303D4" w:rsidP="000303D4">
      <w:pPr>
        <w:pStyle w:val="Heading2"/>
      </w:pPr>
      <w:r w:rsidRPr="000303D4">
        <w:t>8. Cookies Policy</w:t>
      </w:r>
    </w:p>
    <w:p w14:paraId="6A44C063" w14:textId="77777777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>We use cookies to enhance your browsing experience and collect analytics data.</w:t>
      </w:r>
      <w:r w:rsidRPr="000303D4">
        <w:rPr>
          <w:lang w:val="en-IN"/>
        </w:rPr>
        <w:br/>
        <w:t>You may disable cookies through your browser settings at any time.</w:t>
      </w:r>
    </w:p>
    <w:p w14:paraId="6A958FCC" w14:textId="77777777" w:rsidR="000303D4" w:rsidRPr="000303D4" w:rsidRDefault="000303D4" w:rsidP="000303D4">
      <w:pPr>
        <w:pStyle w:val="Heading2"/>
      </w:pPr>
      <w:r w:rsidRPr="000303D4">
        <w:t>9. Updates to This Policy</w:t>
      </w:r>
    </w:p>
    <w:p w14:paraId="06BA6C4A" w14:textId="77777777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>This Privacy Policy may be updated periodically.</w:t>
      </w:r>
      <w:r w:rsidRPr="000303D4">
        <w:rPr>
          <w:lang w:val="en-IN"/>
        </w:rPr>
        <w:br/>
        <w:t>Please review this page for the latest version.</w:t>
      </w:r>
    </w:p>
    <w:p w14:paraId="38D90AEE" w14:textId="77777777" w:rsidR="000303D4" w:rsidRPr="000303D4" w:rsidRDefault="000303D4" w:rsidP="000303D4">
      <w:pPr>
        <w:pStyle w:val="Heading2"/>
      </w:pPr>
      <w:r w:rsidRPr="000303D4">
        <w:t>10. Contact Us</w:t>
      </w:r>
    </w:p>
    <w:p w14:paraId="79852134" w14:textId="1DBC67B8" w:rsidR="000303D4" w:rsidRPr="000303D4" w:rsidRDefault="000303D4" w:rsidP="000303D4">
      <w:pPr>
        <w:rPr>
          <w:lang w:val="en-IN"/>
        </w:rPr>
      </w:pPr>
      <w:r w:rsidRPr="000303D4">
        <w:rPr>
          <w:lang w:val="en-IN"/>
        </w:rPr>
        <w:t>For questions or concerns about privacy or data use, please contact:</w:t>
      </w:r>
      <w:r w:rsidRPr="000303D4">
        <w:rPr>
          <w:lang w:val="en-IN"/>
        </w:rPr>
        <w:br/>
      </w:r>
      <w:r w:rsidRPr="000303D4">
        <w:rPr>
          <w:rFonts w:ascii="Segoe UI Emoji" w:hAnsi="Segoe UI Emoji" w:cs="Segoe UI Emoji"/>
          <w:lang w:val="en-IN"/>
        </w:rPr>
        <w:t>📧</w:t>
      </w:r>
      <w:r w:rsidRPr="000303D4">
        <w:rPr>
          <w:lang w:val="en-IN"/>
        </w:rPr>
        <w:t xml:space="preserve"> </w:t>
      </w:r>
      <w:r w:rsidRPr="000303D4">
        <w:rPr>
          <w:b/>
          <w:bCs/>
          <w:lang w:val="en-IN"/>
        </w:rPr>
        <w:t>[</w:t>
      </w:r>
      <w:r w:rsidR="00356F86" w:rsidRPr="00356F86">
        <w:rPr>
          <w:b/>
          <w:bCs/>
        </w:rPr>
        <w:t>support@ledgermen.com</w:t>
      </w:r>
      <w:r w:rsidRPr="000303D4">
        <w:rPr>
          <w:b/>
          <w:bCs/>
          <w:lang w:val="en-IN"/>
        </w:rPr>
        <w:t>]</w:t>
      </w:r>
      <w:r w:rsidRPr="000303D4">
        <w:rPr>
          <w:lang w:val="en-IN"/>
        </w:rPr>
        <w:br/>
      </w:r>
      <w:r w:rsidRPr="000303D4">
        <w:rPr>
          <w:rFonts w:ascii="Segoe UI Emoji" w:hAnsi="Segoe UI Emoji" w:cs="Segoe UI Emoji"/>
          <w:lang w:val="en-IN"/>
        </w:rPr>
        <w:t>🏢</w:t>
      </w:r>
      <w:r w:rsidRPr="000303D4">
        <w:rPr>
          <w:lang w:val="en-IN"/>
        </w:rPr>
        <w:t xml:space="preserve"> </w:t>
      </w:r>
      <w:proofErr w:type="spellStart"/>
      <w:r w:rsidRPr="000303D4">
        <w:rPr>
          <w:b/>
          <w:bCs/>
          <w:lang w:val="en-IN"/>
        </w:rPr>
        <w:t>Ledgermen</w:t>
      </w:r>
      <w:proofErr w:type="spellEnd"/>
      <w:r w:rsidRPr="000303D4">
        <w:rPr>
          <w:b/>
          <w:bCs/>
          <w:lang w:val="en-IN"/>
        </w:rPr>
        <w:t>, [ Business Address]</w:t>
      </w:r>
    </w:p>
    <w:p w14:paraId="2C57351F" w14:textId="77777777" w:rsidR="000303D4" w:rsidRPr="00515658" w:rsidRDefault="000303D4" w:rsidP="00515658">
      <w:pPr>
        <w:rPr>
          <w:lang w:val="en-IN"/>
        </w:rPr>
      </w:pPr>
    </w:p>
    <w:p w14:paraId="31DD8E79" w14:textId="1999FED0" w:rsidR="00515658" w:rsidRDefault="00515658" w:rsidP="00515658"/>
    <w:p w14:paraId="2841D0C0" w14:textId="048863D1" w:rsidR="005E6E31" w:rsidRDefault="005E6E31"/>
    <w:sectPr w:rsidR="005E6E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16A2E"/>
    <w:multiLevelType w:val="multilevel"/>
    <w:tmpl w:val="5D12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210B9"/>
    <w:multiLevelType w:val="multilevel"/>
    <w:tmpl w:val="81CC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B5CAA"/>
    <w:multiLevelType w:val="multilevel"/>
    <w:tmpl w:val="46C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E28DF"/>
    <w:multiLevelType w:val="hybridMultilevel"/>
    <w:tmpl w:val="40B6D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56ADC"/>
    <w:multiLevelType w:val="multilevel"/>
    <w:tmpl w:val="9E6A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D26E3"/>
    <w:multiLevelType w:val="multilevel"/>
    <w:tmpl w:val="147C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86FB7"/>
    <w:multiLevelType w:val="multilevel"/>
    <w:tmpl w:val="3F0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623BD"/>
    <w:multiLevelType w:val="multilevel"/>
    <w:tmpl w:val="6464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17EFF"/>
    <w:multiLevelType w:val="multilevel"/>
    <w:tmpl w:val="8400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B3637"/>
    <w:multiLevelType w:val="multilevel"/>
    <w:tmpl w:val="26C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35909">
    <w:abstractNumId w:val="8"/>
  </w:num>
  <w:num w:numId="2" w16cid:durableId="1522860585">
    <w:abstractNumId w:val="6"/>
  </w:num>
  <w:num w:numId="3" w16cid:durableId="312761237">
    <w:abstractNumId w:val="5"/>
  </w:num>
  <w:num w:numId="4" w16cid:durableId="1849709374">
    <w:abstractNumId w:val="4"/>
  </w:num>
  <w:num w:numId="5" w16cid:durableId="1617641524">
    <w:abstractNumId w:val="7"/>
  </w:num>
  <w:num w:numId="6" w16cid:durableId="10568892">
    <w:abstractNumId w:val="3"/>
  </w:num>
  <w:num w:numId="7" w16cid:durableId="2065330145">
    <w:abstractNumId w:val="2"/>
  </w:num>
  <w:num w:numId="8" w16cid:durableId="1511988747">
    <w:abstractNumId w:val="1"/>
  </w:num>
  <w:num w:numId="9" w16cid:durableId="1730421066">
    <w:abstractNumId w:val="0"/>
  </w:num>
  <w:num w:numId="10" w16cid:durableId="2094423973">
    <w:abstractNumId w:val="16"/>
  </w:num>
  <w:num w:numId="11" w16cid:durableId="10036260">
    <w:abstractNumId w:val="9"/>
  </w:num>
  <w:num w:numId="12" w16cid:durableId="654258216">
    <w:abstractNumId w:val="13"/>
  </w:num>
  <w:num w:numId="13" w16cid:durableId="1499493697">
    <w:abstractNumId w:val="12"/>
  </w:num>
  <w:num w:numId="14" w16cid:durableId="288633893">
    <w:abstractNumId w:val="14"/>
  </w:num>
  <w:num w:numId="15" w16cid:durableId="1823696034">
    <w:abstractNumId w:val="15"/>
  </w:num>
  <w:num w:numId="16" w16cid:durableId="1900898408">
    <w:abstractNumId w:val="17"/>
  </w:num>
  <w:num w:numId="17" w16cid:durableId="1594387836">
    <w:abstractNumId w:val="11"/>
  </w:num>
  <w:num w:numId="18" w16cid:durableId="1807384349">
    <w:abstractNumId w:val="18"/>
  </w:num>
  <w:num w:numId="19" w16cid:durableId="1785954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3D4"/>
    <w:rsid w:val="00034616"/>
    <w:rsid w:val="0006063C"/>
    <w:rsid w:val="0009185C"/>
    <w:rsid w:val="0015074B"/>
    <w:rsid w:val="001A48F7"/>
    <w:rsid w:val="00275F1B"/>
    <w:rsid w:val="0029639D"/>
    <w:rsid w:val="002C7160"/>
    <w:rsid w:val="00320767"/>
    <w:rsid w:val="00326F90"/>
    <w:rsid w:val="00356F86"/>
    <w:rsid w:val="003C5C79"/>
    <w:rsid w:val="00514288"/>
    <w:rsid w:val="00515658"/>
    <w:rsid w:val="005903D9"/>
    <w:rsid w:val="005A6647"/>
    <w:rsid w:val="005E6E31"/>
    <w:rsid w:val="00652842"/>
    <w:rsid w:val="006617B3"/>
    <w:rsid w:val="00724C51"/>
    <w:rsid w:val="0076541E"/>
    <w:rsid w:val="007C15A4"/>
    <w:rsid w:val="00A02E8D"/>
    <w:rsid w:val="00A04DED"/>
    <w:rsid w:val="00A91021"/>
    <w:rsid w:val="00AA1D8D"/>
    <w:rsid w:val="00B32F3D"/>
    <w:rsid w:val="00B35BC6"/>
    <w:rsid w:val="00B47730"/>
    <w:rsid w:val="00B911BE"/>
    <w:rsid w:val="00C577FE"/>
    <w:rsid w:val="00CB0664"/>
    <w:rsid w:val="00DC5E58"/>
    <w:rsid w:val="00E11C85"/>
    <w:rsid w:val="00E42395"/>
    <w:rsid w:val="00E523C5"/>
    <w:rsid w:val="00F36FDA"/>
    <w:rsid w:val="00F96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2A77C"/>
  <w14:defaultImageDpi w14:val="300"/>
  <w15:docId w15:val="{9515B412-7BB4-4F78-B4A9-6DE49279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96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1028</Words>
  <Characters>5861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Vijeta Verma</cp:lastModifiedBy>
  <cp:revision>3</cp:revision>
  <dcterms:created xsi:type="dcterms:W3CDTF">2025-11-01T09:10:00Z</dcterms:created>
  <dcterms:modified xsi:type="dcterms:W3CDTF">2025-11-01T09:10:00Z</dcterms:modified>
  <cp:category/>
</cp:coreProperties>
</file>